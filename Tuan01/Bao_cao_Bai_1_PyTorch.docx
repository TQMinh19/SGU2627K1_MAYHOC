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1: LÀM QUEN VỚI PYTORCH</w:t>
      </w:r>
    </w:p>
    <w:p>
      <w:pPr>
        <w:jc w:val="center"/>
      </w:pPr>
      <w:r>
        <w:rPr>
          <w:i/>
        </w:rPr>
        <w:t>Báo cáo thực hành: mã nguồn, kết quả chạy và trả lời bài tập</w:t>
      </w:r>
    </w:p>
    <w:p>
      <w:pPr>
        <w:pStyle w:val="Heading1"/>
      </w:pPr>
      <w:r>
        <w:t>1. Mục tiêu</w:t>
      </w:r>
    </w:p>
    <w:p>
      <w:r>
        <w:t>Thực hành tạo và thao tác với Tensor trong PyTorch; kiểm tra thuộc tính, slicing, reshape, phép toán ma trận; sử dụng thống kê, Autograd và tối ưu hóa để tìm hệ số đa thức cũng như nghiệm hệ phương trình.</w:t>
      </w:r>
    </w:p>
    <w:p>
      <w:r>
        <w:t>Ghi chú: Các đoạn code được giữ theo notebook ML01.ipynb. Những phép sinh số ngẫu nhiên được chạy với seed 42 khi tạo báo cáo để output minh họa có thể tái lập; nếu chạy nguyên code nhiều lần, các giá trị ngẫu nhiên có thể khác nhau.</w:t>
      </w:r>
    </w:p>
    <w:p>
      <w:pPr>
        <w:pStyle w:val="Heading1"/>
      </w:pPr>
      <w:r>
        <w:t>Bài 1. Tạo Tensor cơ bản</w:t>
      </w:r>
    </w:p>
    <w:p>
      <w:r>
        <w:t>Mã nguồn ô 1:</w:t>
      </w:r>
    </w:p>
    <w:tbl>
      <w:tblPr>
        <w:tblW w:type="auto" w:w="0"/>
        <w:tblLayout w:type="fixed"/>
        <w:tblLook w:firstColumn="1" w:firstRow="1" w:lastColumn="0" w:lastRow="0" w:noHBand="0" w:noVBand="1" w:val="04A0"/>
      </w:tblPr>
      <w:tblGrid>
        <w:gridCol w:w="9360"/>
      </w:tblGrid>
      <w:tr>
        <w:tc>
          <w:tcPr>
            <w:tcW w:type="dxa" w:w="9936"/>
            <w:shd w:fill="F3F4F6"/>
          </w:tcPr>
          <w:p>
            <w:pPr>
              <w:spacing w:after="0"/>
            </w:pPr>
            <w:r>
              <w:rPr>
                <w:rFonts w:ascii="Consolas" w:hAnsi="Consolas" w:eastAsia="Consolas"/>
                <w:sz w:val="17"/>
              </w:rPr>
              <w:t>import torch</w:t>
              <w:br/>
              <w:t>a = torch.tensor(</w:t>
              <w:br/>
              <w:t>[[1, 2, 3],</w:t>
              <w:br/>
              <w:t>[4, 5, 6]],</w:t>
              <w:br/>
              <w:t>dtype=torch.int32</w:t>
              <w:br/>
              <w:t>)</w:t>
              <w:br/>
              <w:t>print(a)</w:t>
            </w:r>
          </w:p>
        </w:tc>
      </w:tr>
    </w:tbl>
    <w:p>
      <w:pPr>
        <w:spacing w:after="0"/>
      </w:pPr>
    </w:p>
    <w:p>
      <w:pPr>
        <w:spacing w:before="80" w:after="40"/>
      </w:pPr>
      <w:r>
        <w:rPr>
          <w:b/>
          <w:color w:val="548235"/>
        </w:rPr>
        <w:t>Kết quả chạy:</w:t>
      </w:r>
    </w:p>
    <w:tbl>
      <w:tblPr>
        <w:tblW w:type="auto" w:w="0"/>
        <w:tblLayout w:type="fixed"/>
        <w:tblLook w:firstColumn="1" w:firstRow="1" w:lastColumn="0" w:lastRow="0" w:noHBand="0" w:noVBand="1" w:val="04A0"/>
      </w:tblPr>
      <w:tblGrid>
        <w:gridCol w:w="9360"/>
      </w:tblGrid>
      <w:tr>
        <w:tc>
          <w:tcPr>
            <w:tcW w:type="dxa" w:w="9936"/>
            <w:shd w:fill="EAF4EA"/>
          </w:tcPr>
          <w:p>
            <w:pPr>
              <w:spacing w:after="0"/>
            </w:pPr>
            <w:r>
              <w:rPr>
                <w:rFonts w:ascii="Consolas" w:hAnsi="Consolas" w:eastAsia="Consolas"/>
                <w:sz w:val="17"/>
              </w:rPr>
              <w:t>tensor([[1, 2, 3],</w:t>
              <w:br/>
              <w:t xml:space="preserve">        [4, 5, 6]], dtype=torch.int32)</w:t>
            </w:r>
          </w:p>
        </w:tc>
      </w:tr>
    </w:tbl>
    <w:p>
      <w:pPr>
        <w:spacing w:after="0"/>
      </w:pPr>
    </w:p>
    <w:p>
      <w:pPr>
        <w:spacing w:before="80" w:after="40"/>
      </w:pPr>
      <w:r>
        <w:rPr>
          <w:b/>
          <w:color w:val="1F4E79"/>
        </w:rPr>
        <w:t>Trả lời / nhận xét:</w:t>
      </w:r>
    </w:p>
    <w:p>
      <w:r>
        <w:t>Tạo được tensor số nguyên kích thước 2 x 3, kiểu dữ liệu int32. Tensor là cấu trúc dữ liệu nhiều chiều dùng để lưu và tính toán dữ liệu trong PyTorch.</w:t>
      </w:r>
    </w:p>
    <w:p>
      <w:pPr>
        <w:pStyle w:val="Heading1"/>
      </w:pPr>
      <w:r>
        <w:t>Bài 2. Tạo các Tensor thường dùng</w:t>
      </w:r>
    </w:p>
    <w:p>
      <w:r>
        <w:t>Mã nguồn ô 2:</w:t>
      </w:r>
    </w:p>
    <w:tbl>
      <w:tblPr>
        <w:tblW w:type="auto" w:w="0"/>
        <w:tblLayout w:type="fixed"/>
        <w:tblLook w:firstColumn="1" w:firstRow="1" w:lastColumn="0" w:lastRow="0" w:noHBand="0" w:noVBand="1" w:val="04A0"/>
      </w:tblPr>
      <w:tblGrid>
        <w:gridCol w:w="9360"/>
      </w:tblGrid>
      <w:tr>
        <w:tc>
          <w:tcPr>
            <w:tcW w:type="dxa" w:w="9936"/>
            <w:shd w:fill="F3F4F6"/>
          </w:tcPr>
          <w:p>
            <w:pPr>
              <w:spacing w:after="0"/>
            </w:pPr>
            <w:r>
              <w:rPr>
                <w:rFonts w:ascii="Consolas" w:hAnsi="Consolas" w:eastAsia="Consolas"/>
                <w:sz w:val="17"/>
              </w:rPr>
              <w:t>import torch</w:t>
              <w:br/>
              <w:t>a = torch.rand(3, 4)</w:t>
              <w:br/>
              <w:t>b = torch.randn(3, 4)</w:t>
              <w:br/>
              <w:t>c = torch.zeros(2, 3)</w:t>
              <w:br/>
              <w:t>d = torch.ones(2, 3)</w:t>
              <w:br/>
              <w:t>e = torch.eye(4)</w:t>
              <w:br/>
              <w:t>print(a)</w:t>
              <w:br/>
              <w:t>print(b)</w:t>
              <w:br/>
              <w:t>print(c)</w:t>
              <w:br/>
              <w:t>print(d)</w:t>
              <w:br/>
              <w:t>print(e)</w:t>
            </w:r>
          </w:p>
        </w:tc>
      </w:tr>
    </w:tbl>
    <w:p>
      <w:pPr>
        <w:spacing w:after="0"/>
      </w:pPr>
    </w:p>
    <w:p>
      <w:pPr>
        <w:spacing w:before="80" w:after="40"/>
      </w:pPr>
      <w:r>
        <w:rPr>
          <w:b/>
          <w:color w:val="548235"/>
        </w:rPr>
        <w:t>Kết quả chạy:</w:t>
      </w:r>
    </w:p>
    <w:tbl>
      <w:tblPr>
        <w:tblW w:type="auto" w:w="0"/>
        <w:tblLayout w:type="fixed"/>
        <w:tblLook w:firstColumn="1" w:firstRow="1" w:lastColumn="0" w:lastRow="0" w:noHBand="0" w:noVBand="1" w:val="04A0"/>
      </w:tblPr>
      <w:tblGrid>
        <w:gridCol w:w="9360"/>
      </w:tblGrid>
      <w:tr>
        <w:tc>
          <w:tcPr>
            <w:tcW w:type="dxa" w:w="9936"/>
            <w:shd w:fill="EAF4EA"/>
          </w:tcPr>
          <w:p>
            <w:pPr>
              <w:spacing w:after="0"/>
            </w:pPr>
            <w:r>
              <w:rPr>
                <w:rFonts w:ascii="Consolas" w:hAnsi="Consolas" w:eastAsia="Consolas"/>
                <w:sz w:val="17"/>
              </w:rPr>
              <w:t>tensor([[0.8823, 0.9150, 0.3829, 0.9593],</w:t>
              <w:br/>
              <w:t xml:space="preserve">        [0.3904, 0.6009, 0.2566, 0.7936],</w:t>
              <w:br/>
              <w:t xml:space="preserve">        [0.9408, 0.1332, 0.9346, 0.5936]])</w:t>
              <w:br/>
              <w:t>tensor([[ 2.2082, -0.6380,  0.4617,  0.2674],</w:t>
              <w:br/>
              <w:t xml:space="preserve">        [ 0.5349,  0.8094,  1.1103, -1.6898],</w:t>
              <w:br/>
              <w:t xml:space="preserve">        [-0.9890,  0.9580,  1.3221,  0.8172]])</w:t>
              <w:br/>
              <w:t>tensor([[0., 0., 0.],</w:t>
              <w:br/>
              <w:t xml:space="preserve">        [0., 0., 0.]])</w:t>
              <w:br/>
              <w:t>tensor([[1., 1., 1.],</w:t>
              <w:br/>
              <w:t xml:space="preserve">        [1., 1., 1.]])</w:t>
              <w:br/>
              <w:t>tensor([[1., 0., 0., 0.],</w:t>
              <w:br/>
              <w:t xml:space="preserve">        [0., 1., 0., 0.],</w:t>
              <w:br/>
              <w:t xml:space="preserve">        [0., 0., 1., 0.],</w:t>
              <w:br/>
              <w:t xml:space="preserve">        [0., 0., 0., 1.]])</w:t>
            </w:r>
          </w:p>
        </w:tc>
      </w:tr>
    </w:tbl>
    <w:p>
      <w:pPr>
        <w:spacing w:after="0"/>
      </w:pPr>
    </w:p>
    <w:p>
      <w:pPr>
        <w:spacing w:before="80" w:after="40"/>
      </w:pPr>
      <w:r>
        <w:rPr>
          <w:b/>
          <w:color w:val="1F4E79"/>
        </w:rPr>
        <w:t>Trả lời / nhận xét:</w:t>
      </w:r>
    </w:p>
    <w:p>
      <w:r>
        <w:t>torch.rand tạo số ngẫu nhiên phân bố đều trong khoảng [0, 1); torch.randn tạo số theo phân bố chuẩn; torch.zeros và torch.ones tạo tensor toàn 0 hoặc toàn 1; torch.eye tạo ma trận đơn vị.</w:t>
      </w:r>
    </w:p>
    <w:p>
      <w:pPr>
        <w:pStyle w:val="Heading1"/>
      </w:pPr>
      <w:r>
        <w:t>Bài 3. Kiểm tra thông tin Tensor</w:t>
      </w:r>
    </w:p>
    <w:p>
      <w:r>
        <w:t>Mã nguồn ô 3:</w:t>
      </w:r>
    </w:p>
    <w:tbl>
      <w:tblPr>
        <w:tblW w:type="auto" w:w="0"/>
        <w:tblLayout w:type="fixed"/>
        <w:tblLook w:firstColumn="1" w:firstRow="1" w:lastColumn="0" w:lastRow="0" w:noHBand="0" w:noVBand="1" w:val="04A0"/>
      </w:tblPr>
      <w:tblGrid>
        <w:gridCol w:w="9360"/>
      </w:tblGrid>
      <w:tr>
        <w:tc>
          <w:tcPr>
            <w:tcW w:type="dxa" w:w="9936"/>
            <w:shd w:fill="F3F4F6"/>
          </w:tcPr>
          <w:p>
            <w:pPr>
              <w:spacing w:after="0"/>
            </w:pPr>
            <w:r>
              <w:rPr>
                <w:rFonts w:ascii="Consolas" w:hAnsi="Consolas" w:eastAsia="Consolas"/>
                <w:sz w:val="17"/>
              </w:rPr>
              <w:t>import torch</w:t>
              <w:br/>
              <w:t>a = torch.zeros(2, 3, 4)</w:t>
              <w:br/>
              <w:t>print("Tensor:")</w:t>
              <w:br/>
              <w:t>print(a)</w:t>
              <w:br/>
              <w:t>print("Shape:", a.shape)</w:t>
              <w:br/>
              <w:t>print("Size:", a.size())</w:t>
              <w:br/>
              <w:t>print("Number of dimensions:", a.ndim)</w:t>
              <w:br/>
              <w:t>print("Data type:", a.dtype)</w:t>
            </w:r>
          </w:p>
        </w:tc>
      </w:tr>
    </w:tbl>
    <w:p>
      <w:pPr>
        <w:spacing w:after="0"/>
      </w:pPr>
    </w:p>
    <w:p>
      <w:pPr>
        <w:spacing w:before="80" w:after="40"/>
      </w:pPr>
      <w:r>
        <w:rPr>
          <w:b/>
          <w:color w:val="548235"/>
        </w:rPr>
        <w:t>Kết quả chạy:</w:t>
      </w:r>
    </w:p>
    <w:tbl>
      <w:tblPr>
        <w:tblW w:type="auto" w:w="0"/>
        <w:tblLayout w:type="fixed"/>
        <w:tblLook w:firstColumn="1" w:firstRow="1" w:lastColumn="0" w:lastRow="0" w:noHBand="0" w:noVBand="1" w:val="04A0"/>
      </w:tblPr>
      <w:tblGrid>
        <w:gridCol w:w="9360"/>
      </w:tblGrid>
      <w:tr>
        <w:tc>
          <w:tcPr>
            <w:tcW w:type="dxa" w:w="9936"/>
            <w:shd w:fill="EAF4EA"/>
          </w:tcPr>
          <w:p>
            <w:pPr>
              <w:spacing w:after="0"/>
            </w:pPr>
            <w:r>
              <w:rPr>
                <w:rFonts w:ascii="Consolas" w:hAnsi="Consolas" w:eastAsia="Consolas"/>
                <w:sz w:val="17"/>
              </w:rPr>
              <w:t>Tensor:</w:t>
              <w:br/>
              <w:t>tensor([[[0., 0., 0., 0.],</w:t>
              <w:br/>
              <w:t xml:space="preserve">         [0., 0., 0., 0.],</w:t>
              <w:br/>
              <w:t xml:space="preserve">         [0., 0., 0., 0.]],</w:t>
              <w:br/>
              <w:br/>
              <w:t xml:space="preserve">        [[0., 0., 0., 0.],</w:t>
              <w:br/>
              <w:t xml:space="preserve">         [0., 0., 0., 0.],</w:t>
              <w:br/>
              <w:t xml:space="preserve">         [0., 0., 0., 0.]]])</w:t>
              <w:br/>
              <w:t>Shape: torch.Size([2, 3, 4])</w:t>
              <w:br/>
              <w:t>Size: torch.Size([2, 3, 4])</w:t>
              <w:br/>
              <w:t>Number of dimensions: 3</w:t>
              <w:br/>
              <w:t>Data type: torch.float32</w:t>
            </w:r>
          </w:p>
        </w:tc>
      </w:tr>
    </w:tbl>
    <w:p>
      <w:pPr>
        <w:spacing w:after="0"/>
      </w:pPr>
    </w:p>
    <w:p>
      <w:pPr>
        <w:spacing w:before="80" w:after="40"/>
      </w:pPr>
      <w:r>
        <w:rPr>
          <w:b/>
          <w:color w:val="1F4E79"/>
        </w:rPr>
        <w:t>Trả lời / nhận xét:</w:t>
      </w:r>
    </w:p>
    <w:p>
      <w:r>
        <w:t>Tensor có shape (2, 3, 4), size tương đương, ndim = 3 và dtype là torch.float32. Như vậy tensor có 2 x 3 x 4 = 24 phần tử.</w:t>
      </w:r>
    </w:p>
    <w:p>
      <w:pPr>
        <w:pStyle w:val="Heading1"/>
      </w:pPr>
      <w:r>
        <w:t>Bài 4. Slicing và Indexing</w:t>
      </w:r>
    </w:p>
    <w:p>
      <w:r>
        <w:t>Mã nguồn ô 4:</w:t>
      </w:r>
    </w:p>
    <w:tbl>
      <w:tblPr>
        <w:tblW w:type="auto" w:w="0"/>
        <w:tblLayout w:type="fixed"/>
        <w:tblLook w:firstColumn="1" w:firstRow="1" w:lastColumn="0" w:lastRow="0" w:noHBand="0" w:noVBand="1" w:val="04A0"/>
      </w:tblPr>
      <w:tblGrid>
        <w:gridCol w:w="9360"/>
      </w:tblGrid>
      <w:tr>
        <w:tc>
          <w:tcPr>
            <w:tcW w:type="dxa" w:w="9936"/>
            <w:shd w:fill="F3F4F6"/>
          </w:tcPr>
          <w:p>
            <w:pPr>
              <w:spacing w:after="0"/>
            </w:pPr>
            <w:r>
              <w:rPr>
                <w:rFonts w:ascii="Consolas" w:hAnsi="Consolas" w:eastAsia="Consolas"/>
                <w:sz w:val="17"/>
              </w:rPr>
              <w:t>import torch</w:t>
              <w:br/>
              <w:t>a = torch.randn(3, 4, 5)</w:t>
              <w:br/>
              <w:t>print("Original tensor:")</w:t>
              <w:br/>
              <w:t>print(a)</w:t>
              <w:br/>
              <w:t>print("\nTensor a[1]:")</w:t>
              <w:br/>
              <w:t>print(a[1])</w:t>
              <w:br/>
              <w:t>print("\nTensor a[1:, 2:4]:")</w:t>
              <w:br/>
              <w:t>print(a[1:, 2:4])</w:t>
            </w:r>
          </w:p>
        </w:tc>
      </w:tr>
    </w:tbl>
    <w:p>
      <w:pPr>
        <w:spacing w:after="0"/>
      </w:pPr>
    </w:p>
    <w:p>
      <w:pPr>
        <w:spacing w:before="80" w:after="40"/>
      </w:pPr>
      <w:r>
        <w:rPr>
          <w:b/>
          <w:color w:val="548235"/>
        </w:rPr>
        <w:t>Kết quả chạy:</w:t>
      </w:r>
    </w:p>
    <w:tbl>
      <w:tblPr>
        <w:tblW w:type="auto" w:w="0"/>
        <w:tblLayout w:type="fixed"/>
        <w:tblLook w:firstColumn="1" w:firstRow="1" w:lastColumn="0" w:lastRow="0" w:noHBand="0" w:noVBand="1" w:val="04A0"/>
      </w:tblPr>
      <w:tblGrid>
        <w:gridCol w:w="9360"/>
      </w:tblGrid>
      <w:tr>
        <w:tc>
          <w:tcPr>
            <w:tcW w:type="dxa" w:w="9936"/>
            <w:shd w:fill="EAF4EA"/>
          </w:tcPr>
          <w:p>
            <w:pPr>
              <w:spacing w:after="0"/>
            </w:pPr>
            <w:r>
              <w:rPr>
                <w:rFonts w:ascii="Consolas" w:hAnsi="Consolas" w:eastAsia="Consolas"/>
                <w:sz w:val="17"/>
              </w:rPr>
              <w:t>Original tensor:</w:t>
              <w:br/>
              <w:t>tensor([[[ 1.9269,  1.4873,  0.9007, -2.1055,  0.6784],</w:t>
              <w:br/>
              <w:t xml:space="preserve">         [-1.2345, -0.0431, -1.6047, -0.7521,  1.6487],</w:t>
              <w:br/>
              <w:t xml:space="preserve">         [-0.3925, -1.4036, -0.7279, -0.5594, -0.7688],</w:t>
              <w:br/>
              <w:t xml:space="preserve">         [ 0.7624,  1.6423, -0.1596, -0.4974,  0.4396]],</w:t>
              <w:br/>
              <w:br/>
              <w:t xml:space="preserve">        [[-0.7581,  1.0783,  0.8008,  1.6806,  1.2791],</w:t>
              <w:br/>
              <w:t xml:space="preserve">         [ 1.2964,  0.6105,  1.3347, -0.2316,  0.0418],</w:t>
              <w:br/>
              <w:t xml:space="preserve">         [-0.2516,  0.8599, -1.3847, -0.8712, -0.2234],</w:t>
              <w:br/>
              <w:t xml:space="preserve">         [ 1.7174,  0.3189, -0.4245,  0.3057, -0.7746]],</w:t>
              <w:br/>
              <w:br/>
              <w:t xml:space="preserve">        [[-1.5576,  0.9956, -0.8798, -0.6011,  0.3672],</w:t>
              <w:br/>
              <w:t xml:space="preserve">         [ 0.1754,  1.3852, -0.4459,  1.4451,  0.8564],</w:t>
              <w:br/>
              <w:t xml:space="preserve">         [ 2.2181,  0.5232,  1.1754,  0.5612, -0.4527],</w:t>
              <w:br/>
              <w:t xml:space="preserve">         [-0.7718, -0.1722,  0.5238,  0.0566,  0.4263]]])</w:t>
              <w:br/>
              <w:br/>
              <w:t>Tensor a[1]:</w:t>
              <w:br/>
              <w:t>tensor([[-0.7581,  1.0783,  0.8008,  1.6806,  1.2791],</w:t>
              <w:br/>
              <w:t xml:space="preserve">        [ 1.2964,  0.6105,  1.3347, -0.2316,  0.0418],</w:t>
              <w:br/>
              <w:t xml:space="preserve">        [-0.2516,  0.8599, -1.3847, -0.8712, -0.2234],</w:t>
              <w:br/>
              <w:t xml:space="preserve">        [ 1.7174,  0.3189, -0.4245,  0.3057, -0.7746]])</w:t>
              <w:br/>
              <w:br/>
              <w:t>Tensor a[1:, 2:4]:</w:t>
              <w:br/>
              <w:t>tensor([[[-0.2516,  0.8599, -1.3847, -0.8712, -0.2234],</w:t>
              <w:br/>
              <w:t xml:space="preserve">         [ 1.7174,  0.3189, -0.4245,  0.3057, -0.7746]],</w:t>
              <w:br/>
              <w:br/>
              <w:t xml:space="preserve">        [[ 2.2181,  0.5232,  1.1754,  0.5612, -0.4527],</w:t>
              <w:br/>
              <w:t xml:space="preserve">         [-0.7718, -0.1722,  0.5238,  0.0566,  0.4263]]])</w:t>
            </w:r>
          </w:p>
        </w:tc>
      </w:tr>
    </w:tbl>
    <w:p>
      <w:pPr>
        <w:spacing w:after="0"/>
      </w:pPr>
    </w:p>
    <w:p>
      <w:pPr>
        <w:spacing w:before="80" w:after="40"/>
      </w:pPr>
      <w:r>
        <w:rPr>
          <w:b/>
          <w:color w:val="1F4E79"/>
        </w:rPr>
        <w:t>Trả lời / nhận xét:</w:t>
      </w:r>
    </w:p>
    <w:p>
      <w:r>
        <w:t>a[1] lấy phần tử theo chiều đầu tiên tại chỉ số 1, còn a[1:, 2:4] lấy các lát cắt từ chiều đầu tiên và hai cột có chỉ số 2, 3 ở các chiều còn lại.</w:t>
      </w:r>
    </w:p>
    <w:p>
      <w:pPr>
        <w:pStyle w:val="Heading1"/>
      </w:pPr>
      <w:r>
        <w:t>Bài 5. Reshape và Flatten</w:t>
      </w:r>
    </w:p>
    <w:p>
      <w:r>
        <w:t>Mã nguồn ô 5:</w:t>
      </w:r>
    </w:p>
    <w:tbl>
      <w:tblPr>
        <w:tblW w:type="auto" w:w="0"/>
        <w:tblLayout w:type="fixed"/>
        <w:tblLook w:firstColumn="1" w:firstRow="1" w:lastColumn="0" w:lastRow="0" w:noHBand="0" w:noVBand="1" w:val="04A0"/>
      </w:tblPr>
      <w:tblGrid>
        <w:gridCol w:w="9360"/>
      </w:tblGrid>
      <w:tr>
        <w:tc>
          <w:tcPr>
            <w:tcW w:type="dxa" w:w="9936"/>
            <w:shd w:fill="F3F4F6"/>
          </w:tcPr>
          <w:p>
            <w:pPr>
              <w:spacing w:after="0"/>
            </w:pPr>
            <w:r>
              <w:rPr>
                <w:rFonts w:ascii="Consolas" w:hAnsi="Consolas" w:eastAsia="Consolas"/>
                <w:sz w:val="17"/>
              </w:rPr>
              <w:t>import torch</w:t>
              <w:br/>
              <w:t>a = torch.randn(3, 4)</w:t>
              <w:br/>
              <w:t>print("Original:")</w:t>
              <w:br/>
              <w:t>print(a)</w:t>
              <w:br/>
              <w:t>print("\nFlatten:")</w:t>
              <w:br/>
              <w:t>print(a.ravel())</w:t>
              <w:br/>
              <w:t>print("\nReshape to 3 x 2 x 2:")</w:t>
              <w:br/>
              <w:t>print(a.reshape(3, 2, 2))</w:t>
            </w:r>
          </w:p>
        </w:tc>
      </w:tr>
    </w:tbl>
    <w:p>
      <w:pPr>
        <w:spacing w:after="0"/>
      </w:pPr>
    </w:p>
    <w:p>
      <w:pPr>
        <w:spacing w:before="80" w:after="40"/>
      </w:pPr>
      <w:r>
        <w:rPr>
          <w:b/>
          <w:color w:val="548235"/>
        </w:rPr>
        <w:t>Kết quả chạy:</w:t>
      </w:r>
    </w:p>
    <w:tbl>
      <w:tblPr>
        <w:tblW w:type="auto" w:w="0"/>
        <w:tblLayout w:type="fixed"/>
        <w:tblLook w:firstColumn="1" w:firstRow="1" w:lastColumn="0" w:lastRow="0" w:noHBand="0" w:noVBand="1" w:val="04A0"/>
      </w:tblPr>
      <w:tblGrid>
        <w:gridCol w:w="9360"/>
      </w:tblGrid>
      <w:tr>
        <w:tc>
          <w:tcPr>
            <w:tcW w:type="dxa" w:w="9936"/>
            <w:shd w:fill="EAF4EA"/>
          </w:tcPr>
          <w:p>
            <w:pPr>
              <w:spacing w:after="0"/>
            </w:pPr>
            <w:r>
              <w:rPr>
                <w:rFonts w:ascii="Consolas" w:hAnsi="Consolas" w:eastAsia="Consolas"/>
                <w:sz w:val="17"/>
              </w:rPr>
              <w:t>Original:</w:t>
              <w:br/>
              <w:t>tensor([[ 0.3367,  0.1288,  0.2345,  0.2303],</w:t>
              <w:br/>
              <w:t xml:space="preserve">        [-1.1229, -0.1863,  2.2082, -0.6380],</w:t>
              <w:br/>
              <w:t xml:space="preserve">        [ 0.4617,  0.2674,  0.5349,  0.8094]])</w:t>
              <w:br/>
              <w:br/>
              <w:t>Flatten:</w:t>
              <w:br/>
              <w:t>tensor([ 0.3367,  0.1288,  0.2345,  0.2303, -1.1229, -0.1863,  2.2082, -0.6380,</w:t>
              <w:br/>
              <w:t xml:space="preserve">         0.4617,  0.2674,  0.5349,  0.8094])</w:t>
              <w:br/>
              <w:br/>
              <w:t>Reshape to 3 x 2 x 2:</w:t>
              <w:br/>
              <w:t>tensor([[[ 0.3367,  0.1288],</w:t>
              <w:br/>
              <w:t xml:space="preserve">         [ 0.2345,  0.2303]],</w:t>
              <w:br/>
              <w:br/>
              <w:t xml:space="preserve">        [[-1.1229, -0.1863],</w:t>
              <w:br/>
              <w:t xml:space="preserve">         [ 2.2082, -0.6380]],</w:t>
              <w:br/>
              <w:br/>
              <w:t xml:space="preserve">        [[ 0.4617,  0.2674],</w:t>
              <w:br/>
              <w:t xml:space="preserve">         [ 0.5349,  0.8094]]])</w:t>
            </w:r>
          </w:p>
        </w:tc>
      </w:tr>
    </w:tbl>
    <w:p>
      <w:pPr>
        <w:spacing w:after="0"/>
      </w:pPr>
    </w:p>
    <w:p>
      <w:pPr>
        <w:spacing w:before="80" w:after="40"/>
      </w:pPr>
      <w:r>
        <w:rPr>
          <w:b/>
          <w:color w:val="1F4E79"/>
        </w:rPr>
        <w:t>Trả lời / nhận xét:</w:t>
      </w:r>
    </w:p>
    <w:p>
      <w:r>
        <w:t>a.ravel() biến tensor 3 x 4 thành vector 12 phần tử. reshape(3, 2, 2) đổi cách tổ chức dữ liệu thành tensor 3 x 2 x 2 nhưng vẫn giữ nguyên tổng số phần tử.</w:t>
      </w:r>
    </w:p>
    <w:p>
      <w:pPr>
        <w:pStyle w:val="Heading1"/>
      </w:pPr>
      <w:r>
        <w:t>Bài 6. Phép toán và nhân ma trận</w:t>
      </w:r>
    </w:p>
    <w:p>
      <w:r>
        <w:t>Mã nguồn ô 6:</w:t>
      </w:r>
    </w:p>
    <w:tbl>
      <w:tblPr>
        <w:tblW w:type="auto" w:w="0"/>
        <w:tblLayout w:type="fixed"/>
        <w:tblLook w:firstColumn="1" w:firstRow="1" w:lastColumn="0" w:lastRow="0" w:noHBand="0" w:noVBand="1" w:val="04A0"/>
      </w:tblPr>
      <w:tblGrid>
        <w:gridCol w:w="9360"/>
      </w:tblGrid>
      <w:tr>
        <w:tc>
          <w:tcPr>
            <w:tcW w:type="dxa" w:w="9936"/>
            <w:shd w:fill="F3F4F6"/>
          </w:tcPr>
          <w:p>
            <w:pPr>
              <w:spacing w:after="0"/>
            </w:pPr>
            <w:r>
              <w:rPr>
                <w:rFonts w:ascii="Consolas" w:hAnsi="Consolas" w:eastAsia="Consolas"/>
                <w:sz w:val="17"/>
              </w:rPr>
              <w:t>import torch</w:t>
              <w:br/>
              <w:t>a = torch.randn(2, 3)</w:t>
              <w:br/>
              <w:t>b = torch.randn(2, 3)</w:t>
              <w:br/>
              <w:t>print("a:")</w:t>
              <w:br/>
              <w:t>print(a)</w:t>
              <w:br/>
              <w:t>print("b:")</w:t>
              <w:br/>
              <w:t>print(b)</w:t>
              <w:br/>
              <w:t>print("\na + b:")</w:t>
              <w:br/>
              <w:t>print(a + b)</w:t>
              <w:br/>
              <w:t>print("\na / b:")</w:t>
              <w:br/>
              <w:t>print(a / b)</w:t>
              <w:br/>
              <w:t>print("\na^2:")</w:t>
              <w:br/>
              <w:t>print(a ** 2)</w:t>
              <w:br/>
              <w:t>print("\nMatrix multiplication:")</w:t>
              <w:br/>
              <w:t>print(a @ b.T)</w:t>
            </w:r>
          </w:p>
        </w:tc>
      </w:tr>
    </w:tbl>
    <w:p>
      <w:pPr>
        <w:spacing w:after="0"/>
      </w:pPr>
    </w:p>
    <w:p>
      <w:pPr>
        <w:spacing w:before="80" w:after="40"/>
      </w:pPr>
      <w:r>
        <w:rPr>
          <w:b/>
          <w:color w:val="548235"/>
        </w:rPr>
        <w:t>Kết quả chạy:</w:t>
      </w:r>
    </w:p>
    <w:tbl>
      <w:tblPr>
        <w:tblW w:type="auto" w:w="0"/>
        <w:tblLayout w:type="fixed"/>
        <w:tblLook w:firstColumn="1" w:firstRow="1" w:lastColumn="0" w:lastRow="0" w:noHBand="0" w:noVBand="1" w:val="04A0"/>
      </w:tblPr>
      <w:tblGrid>
        <w:gridCol w:w="9360"/>
      </w:tblGrid>
      <w:tr>
        <w:tc>
          <w:tcPr>
            <w:tcW w:type="dxa" w:w="9936"/>
            <w:shd w:fill="EAF4EA"/>
          </w:tcPr>
          <w:p>
            <w:pPr>
              <w:spacing w:after="0"/>
            </w:pPr>
            <w:r>
              <w:rPr>
                <w:rFonts w:ascii="Consolas" w:hAnsi="Consolas" w:eastAsia="Consolas"/>
                <w:sz w:val="17"/>
              </w:rPr>
              <w:t>a:</w:t>
              <w:br/>
              <w:t>tensor([[ 0.3367,  0.1288,  0.2345],</w:t>
              <w:br/>
              <w:t xml:space="preserve">        [ 0.2303, -1.1229, -0.1863]])</w:t>
              <w:br/>
              <w:t>b:</w:t>
              <w:br/>
              <w:t>tensor([[ 2.2082, -0.6380,  0.4617],</w:t>
              <w:br/>
              <w:t xml:space="preserve">        [ 0.2674,  0.5349,  0.8094]])</w:t>
              <w:br/>
              <w:br/>
              <w:t>a + b:</w:t>
              <w:br/>
              <w:t>tensor([[ 2.5449, -0.5092,  0.6961],</w:t>
              <w:br/>
              <w:t xml:space="preserve">        [ 0.4977, -0.5880,  0.6230]])</w:t>
              <w:br/>
              <w:br/>
              <w:t>a / b:</w:t>
              <w:br/>
              <w:t>tensor([[ 0.1525, -0.2019,  0.5079],</w:t>
              <w:br/>
              <w:t xml:space="preserve">        [ 0.8615, -2.0992, -0.2302]])</w:t>
              <w:br/>
              <w:br/>
              <w:t>a^2:</w:t>
              <w:br/>
              <w:t>tensor([[0.1134, 0.0166, 0.0550],</w:t>
              <w:br/>
              <w:t xml:space="preserve">        [0.0531, 1.2608, 0.0347]])</w:t>
              <w:br/>
              <w:br/>
              <w:t>Matrix multiplication:</w:t>
              <w:br/>
              <w:t>tensor([[ 0.7695,  0.3487],</w:t>
              <w:br/>
              <w:t xml:space="preserve">        [ 1.1390, -0.6898]])</w:t>
            </w:r>
          </w:p>
        </w:tc>
      </w:tr>
    </w:tbl>
    <w:p>
      <w:pPr>
        <w:spacing w:after="0"/>
      </w:pPr>
    </w:p>
    <w:p>
      <w:pPr>
        <w:spacing w:before="80" w:after="40"/>
      </w:pPr>
      <w:r>
        <w:rPr>
          <w:b/>
          <w:color w:val="1F4E79"/>
        </w:rPr>
        <w:t>Trả lời / nhận xét:</w:t>
      </w:r>
    </w:p>
    <w:p>
      <w:r>
        <w:t>Các phép +, / và ** 2 là phép toán từng phần tử. Phép a @ b.T là nhân ma trận; vì a có kích thước 2 x 3 và b.T có kích thước 3 x 2 nên kết quả có kích thước 2 x 2.</w:t>
      </w:r>
    </w:p>
    <w:p>
      <w:pPr>
        <w:pStyle w:val="Heading1"/>
      </w:pPr>
      <w:r>
        <w:t>Bài 7. Các hàm thống kê trên Tensor</w:t>
      </w:r>
    </w:p>
    <w:p>
      <w:r>
        <w:t>Mã nguồn ô 7:</w:t>
      </w:r>
    </w:p>
    <w:tbl>
      <w:tblPr>
        <w:tblW w:type="auto" w:w="0"/>
        <w:tblLayout w:type="fixed"/>
        <w:tblLook w:firstColumn="1" w:firstRow="1" w:lastColumn="0" w:lastRow="0" w:noHBand="0" w:noVBand="1" w:val="04A0"/>
      </w:tblPr>
      <w:tblGrid>
        <w:gridCol w:w="9360"/>
      </w:tblGrid>
      <w:tr>
        <w:tc>
          <w:tcPr>
            <w:tcW w:type="dxa" w:w="9936"/>
            <w:shd w:fill="F3F4F6"/>
          </w:tcPr>
          <w:p>
            <w:pPr>
              <w:spacing w:after="0"/>
            </w:pPr>
            <w:r>
              <w:rPr>
                <w:rFonts w:ascii="Consolas" w:hAnsi="Consolas" w:eastAsia="Consolas"/>
                <w:sz w:val="17"/>
              </w:rPr>
              <w:t>import torch</w:t>
              <w:br/>
              <w:t>a = torch.randn(3, 4)</w:t>
              <w:br/>
              <w:t>print(a)</w:t>
              <w:br/>
              <w:t>print("\nMean:")</w:t>
              <w:br/>
              <w:t>print(torch.mean(a, dim=0))</w:t>
              <w:br/>
              <w:t>print("\nStandard deviation:")</w:t>
              <w:br/>
              <w:t>print(torch.std(a, dim=0))</w:t>
              <w:br/>
              <w:t>print("\nCumulative sum:")</w:t>
              <w:br/>
              <w:t>print(torch.cumsum(a, dim=0))</w:t>
            </w:r>
          </w:p>
        </w:tc>
      </w:tr>
    </w:tbl>
    <w:p>
      <w:pPr>
        <w:spacing w:after="0"/>
      </w:pPr>
    </w:p>
    <w:p>
      <w:pPr>
        <w:spacing w:before="80" w:after="40"/>
      </w:pPr>
      <w:r>
        <w:rPr>
          <w:b/>
          <w:color w:val="548235"/>
        </w:rPr>
        <w:t>Kết quả chạy:</w:t>
      </w:r>
    </w:p>
    <w:tbl>
      <w:tblPr>
        <w:tblW w:type="auto" w:w="0"/>
        <w:tblLayout w:type="fixed"/>
        <w:tblLook w:firstColumn="1" w:firstRow="1" w:lastColumn="0" w:lastRow="0" w:noHBand="0" w:noVBand="1" w:val="04A0"/>
      </w:tblPr>
      <w:tblGrid>
        <w:gridCol w:w="9360"/>
      </w:tblGrid>
      <w:tr>
        <w:tc>
          <w:tcPr>
            <w:tcW w:type="dxa" w:w="9936"/>
            <w:shd w:fill="EAF4EA"/>
          </w:tcPr>
          <w:p>
            <w:pPr>
              <w:spacing w:after="0"/>
            </w:pPr>
            <w:r>
              <w:rPr>
                <w:rFonts w:ascii="Consolas" w:hAnsi="Consolas" w:eastAsia="Consolas"/>
                <w:sz w:val="17"/>
              </w:rPr>
              <w:t>tensor([[ 0.3367,  0.1288,  0.2345,  0.2303],</w:t>
              <w:br/>
              <w:t xml:space="preserve">        [-1.1229, -0.1863,  2.2082, -0.6380],</w:t>
              <w:br/>
              <w:t xml:space="preserve">        [ 0.4617,  0.2674,  0.5349,  0.8094]])</w:t>
              <w:br/>
              <w:br/>
              <w:t>Mean:</w:t>
              <w:br/>
              <w:t>tensor([-0.1082,  0.0699,  0.9925,  0.1339])</w:t>
              <w:br/>
              <w:br/>
              <w:t>Standard deviation:</w:t>
              <w:br/>
              <w:t>tensor([0.8810, 0.2325, 1.0635, 0.7285])</w:t>
              <w:br/>
              <w:br/>
              <w:t>Cumulative sum:</w:t>
              <w:br/>
              <w:t>tensor([[ 0.3367,  0.1288,  0.2345,  0.2303],</w:t>
              <w:br/>
              <w:t xml:space="preserve">        [-0.7862, -0.0575,  2.4427, -0.4077],</w:t>
              <w:br/>
              <w:t xml:space="preserve">        [-0.3245,  0.2098,  2.9776,  0.4017]])</w:t>
            </w:r>
          </w:p>
        </w:tc>
      </w:tr>
    </w:tbl>
    <w:p>
      <w:pPr>
        <w:spacing w:after="0"/>
      </w:pPr>
    </w:p>
    <w:p>
      <w:pPr>
        <w:spacing w:before="80" w:after="40"/>
      </w:pPr>
      <w:r>
        <w:rPr>
          <w:b/>
          <w:color w:val="1F4E79"/>
        </w:rPr>
        <w:t>Trả lời / nhận xét:</w:t>
      </w:r>
    </w:p>
    <w:p>
      <w:r>
        <w:t>dim=0 nghĩa là tính theo chiều hàng, nên mean và std trả về một giá trị cho mỗi cột. torch.cumsum(a, dim=0) tính tổng tích lũy từ trên xuống dưới trong từng cột.</w:t>
      </w:r>
    </w:p>
    <w:p>
      <w:pPr>
        <w:pStyle w:val="Heading1"/>
      </w:pPr>
      <w:r>
        <w:t>Bài 8. Autograd cơ bản</w:t>
      </w:r>
    </w:p>
    <w:p>
      <w:r>
        <w:t>Mã nguồn ô 8:</w:t>
      </w:r>
    </w:p>
    <w:tbl>
      <w:tblPr>
        <w:tblW w:type="auto" w:w="0"/>
        <w:tblLayout w:type="fixed"/>
        <w:tblLook w:firstColumn="1" w:firstRow="1" w:lastColumn="0" w:lastRow="0" w:noHBand="0" w:noVBand="1" w:val="04A0"/>
      </w:tblPr>
      <w:tblGrid>
        <w:gridCol w:w="9360"/>
      </w:tblGrid>
      <w:tr>
        <w:tc>
          <w:tcPr>
            <w:tcW w:type="dxa" w:w="9936"/>
            <w:shd w:fill="F3F4F6"/>
          </w:tcPr>
          <w:p>
            <w:pPr>
              <w:spacing w:after="0"/>
            </w:pPr>
            <w:r>
              <w:rPr>
                <w:rFonts w:ascii="Consolas" w:hAnsi="Consolas" w:eastAsia="Consolas"/>
                <w:sz w:val="17"/>
              </w:rPr>
              <w:t>import torch</w:t>
              <w:br/>
              <w:t>x = torch.tensor(</w:t>
              <w:br/>
              <w:t>3.6,</w:t>
              <w:br/>
              <w:t>requires_grad=True</w:t>
              <w:br/>
              <w:t>)</w:t>
              <w:br/>
              <w:t>y = x * x</w:t>
              <w:br/>
              <w:t>y.backward()</w:t>
              <w:br/>
              <w:t>print("x =", x)</w:t>
              <w:br/>
              <w:t>print("y =", y)</w:t>
              <w:br/>
              <w:t>print("x.grad =", x.grad)</w:t>
            </w:r>
          </w:p>
        </w:tc>
      </w:tr>
    </w:tbl>
    <w:p>
      <w:pPr>
        <w:spacing w:after="0"/>
      </w:pPr>
    </w:p>
    <w:p>
      <w:pPr>
        <w:spacing w:before="80" w:after="40"/>
      </w:pPr>
      <w:r>
        <w:rPr>
          <w:b/>
          <w:color w:val="548235"/>
        </w:rPr>
        <w:t>Kết quả chạy:</w:t>
      </w:r>
    </w:p>
    <w:tbl>
      <w:tblPr>
        <w:tblW w:type="auto" w:w="0"/>
        <w:tblLayout w:type="fixed"/>
        <w:tblLook w:firstColumn="1" w:firstRow="1" w:lastColumn="0" w:lastRow="0" w:noHBand="0" w:noVBand="1" w:val="04A0"/>
      </w:tblPr>
      <w:tblGrid>
        <w:gridCol w:w="9360"/>
      </w:tblGrid>
      <w:tr>
        <w:tc>
          <w:tcPr>
            <w:tcW w:type="dxa" w:w="9936"/>
            <w:shd w:fill="EAF4EA"/>
          </w:tcPr>
          <w:p>
            <w:pPr>
              <w:spacing w:after="0"/>
            </w:pPr>
            <w:r>
              <w:rPr>
                <w:rFonts w:ascii="Consolas" w:hAnsi="Consolas" w:eastAsia="Consolas"/>
                <w:sz w:val="17"/>
              </w:rPr>
              <w:t>x = tensor(3.6000, requires_grad=True)</w:t>
              <w:br/>
              <w:t>y = tensor(12.9600, grad_fn=&lt;MulBackward0&gt;)</w:t>
              <w:br/>
              <w:t>x.grad = tensor(7.2000)</w:t>
            </w:r>
          </w:p>
        </w:tc>
      </w:tr>
    </w:tbl>
    <w:p>
      <w:pPr>
        <w:spacing w:after="0"/>
      </w:pPr>
    </w:p>
    <w:p>
      <w:pPr>
        <w:spacing w:before="80" w:after="40"/>
      </w:pPr>
      <w:r>
        <w:rPr>
          <w:b/>
          <w:color w:val="1F4E79"/>
        </w:rPr>
        <w:t>Trả lời / nhận xét:</w:t>
      </w:r>
    </w:p>
    <w:p>
      <w:r>
        <w:t>Với y = x^2 và x = 3.6, đạo hàm dy/dx = 2x = 7.2. Autograd của PyTorch cho x.grad bằng giá trị này.</w:t>
      </w:r>
    </w:p>
    <w:p>
      <w:pPr>
        <w:pStyle w:val="Heading1"/>
      </w:pPr>
      <w:r>
        <w:t>Bài 9. Gradient Descent tìm hệ số đa thức</w:t>
      </w:r>
    </w:p>
    <w:p>
      <w:r>
        <w:t>Mã nguồn ô 9:</w:t>
      </w:r>
    </w:p>
    <w:tbl>
      <w:tblPr>
        <w:tblW w:type="auto" w:w="0"/>
        <w:tblLayout w:type="fixed"/>
        <w:tblLook w:firstColumn="1" w:firstRow="1" w:lastColumn="0" w:lastRow="0" w:noHBand="0" w:noVBand="1" w:val="04A0"/>
      </w:tblPr>
      <w:tblGrid>
        <w:gridCol w:w="9360"/>
      </w:tblGrid>
      <w:tr>
        <w:tc>
          <w:tcPr>
            <w:tcW w:type="dxa" w:w="9936"/>
            <w:shd w:fill="F3F4F6"/>
          </w:tcPr>
          <w:p>
            <w:pPr>
              <w:spacing w:after="0"/>
            </w:pPr>
            <w:r>
              <w:rPr>
                <w:rFonts w:ascii="Consolas" w:hAnsi="Consolas" w:eastAsia="Consolas"/>
                <w:sz w:val="17"/>
              </w:rPr>
              <w:t>import numpy as np</w:t>
              <w:br/>
              <w:t>import torch</w:t>
              <w:br/>
              <w:t>polynomial = np.poly1d([1, 2, 3])</w:t>
              <w:br/>
              <w:t>N = 20</w:t>
              <w:br/>
              <w:t>X = np.random.randn(N, 1) * 5</w:t>
              <w:br/>
              <w:t>Y = polynomial(X)</w:t>
              <w:br/>
              <w:t>XX = np.hstack([</w:t>
              <w:br/>
              <w:t>X * X,</w:t>
              <w:br/>
              <w:t>X,</w:t>
              <w:br/>
              <w:t>np.ones_like(X)</w:t>
              <w:br/>
              <w:t>])</w:t>
              <w:br/>
              <w:t>w = torch.randn(3, 1, requires_grad=True)</w:t>
              <w:br/>
              <w:t>x = torch.tensor(XX, dtype=torch.float32)</w:t>
              <w:br/>
              <w:t>y = torch.tensor(Y, dtype=torch.float32)</w:t>
              <w:br/>
              <w:t>optimizer = torch.optim.NAdam([w], lr=0.01)</w:t>
              <w:br/>
              <w:t>print("Initial coefficients:")</w:t>
              <w:br/>
              <w:t>print(w)</w:t>
              <w:br/>
              <w:t>for epoch in range(1000):</w:t>
              <w:br/>
              <w:t xml:space="preserve">    optimizer.zero_grad()</w:t>
              <w:br/>
              <w:t xml:space="preserve">    y_pred = x @ w</w:t>
              <w:br/>
              <w:t xml:space="preserve">    mse = torch.mean(torch.square(y - y_pred))</w:t>
              <w:br/>
              <w:t xml:space="preserve">    mse.backward()</w:t>
              <w:br/>
              <w:t xml:space="preserve">    optimizer.step()</w:t>
              <w:br/>
              <w:t>print("Learned coefficients:")</w:t>
              <w:br/>
              <w:t>print(w)</w:t>
            </w:r>
          </w:p>
        </w:tc>
      </w:tr>
    </w:tbl>
    <w:p>
      <w:pPr>
        <w:spacing w:after="0"/>
      </w:pPr>
    </w:p>
    <w:p>
      <w:pPr>
        <w:spacing w:before="80" w:after="40"/>
      </w:pPr>
      <w:r>
        <w:rPr>
          <w:b/>
          <w:color w:val="548235"/>
        </w:rPr>
        <w:t>Kết quả chạy:</w:t>
      </w:r>
    </w:p>
    <w:tbl>
      <w:tblPr>
        <w:tblW w:type="auto" w:w="0"/>
        <w:tblLayout w:type="fixed"/>
        <w:tblLook w:firstColumn="1" w:firstRow="1" w:lastColumn="0" w:lastRow="0" w:noHBand="0" w:noVBand="1" w:val="04A0"/>
      </w:tblPr>
      <w:tblGrid>
        <w:gridCol w:w="9360"/>
      </w:tblGrid>
      <w:tr>
        <w:tc>
          <w:tcPr>
            <w:tcW w:type="dxa" w:w="9936"/>
            <w:shd w:fill="EAF4EA"/>
          </w:tcPr>
          <w:p>
            <w:pPr>
              <w:spacing w:after="0"/>
            </w:pPr>
            <w:r>
              <w:rPr>
                <w:rFonts w:ascii="Consolas" w:hAnsi="Consolas" w:eastAsia="Consolas"/>
                <w:sz w:val="17"/>
              </w:rPr>
              <w:t>Initial coefficients:</w:t>
              <w:br/>
              <w:t>tensor([[0.3367],</w:t>
              <w:br/>
              <w:t xml:space="preserve">        [0.1288],</w:t>
              <w:br/>
              <w:t xml:space="preserve">        [0.2345]], requires_grad=True)</w:t>
              <w:br/>
              <w:t>Learned coefficients:</w:t>
              <w:br/>
              <w:t>tensor([[1.0087],</w:t>
              <w:br/>
              <w:t xml:space="preserve">        [2.0033],</w:t>
              <w:br/>
              <w:t xml:space="preserve">        [2.5330]], requires_grad=True)</w:t>
            </w:r>
          </w:p>
        </w:tc>
      </w:tr>
    </w:tbl>
    <w:p>
      <w:pPr>
        <w:spacing w:after="0"/>
      </w:pPr>
    </w:p>
    <w:p>
      <w:pPr>
        <w:spacing w:before="80" w:after="40"/>
      </w:pPr>
      <w:r>
        <w:rPr>
          <w:b/>
          <w:color w:val="1F4E79"/>
        </w:rPr>
        <w:t>Trả lời / nhận xét:</w:t>
      </w:r>
    </w:p>
    <w:p>
      <w:r>
        <w:t>Mô hình học các hệ số theo thứ tự [x^2, x, 1]. Vì dữ liệu được sinh từ y = x^2 + 2x + 3 nên sau tối ưu, các hệ số học được xấp xỉ [1, 2, 3].</w:t>
      </w:r>
    </w:p>
    <w:p>
      <w:pPr>
        <w:pStyle w:val="Heading1"/>
      </w:pPr>
      <w:r>
        <w:t>Bài 10. Giải hệ phương trình bằng Autograd</w:t>
      </w:r>
    </w:p>
    <w:p>
      <w:r>
        <w:t>Mã nguồn ô 10:</w:t>
      </w:r>
    </w:p>
    <w:tbl>
      <w:tblPr>
        <w:tblW w:type="auto" w:w="0"/>
        <w:tblLayout w:type="fixed"/>
        <w:tblLook w:firstColumn="1" w:firstRow="1" w:lastColumn="0" w:lastRow="0" w:noHBand="0" w:noVBand="1" w:val="04A0"/>
      </w:tblPr>
      <w:tblGrid>
        <w:gridCol w:w="9360"/>
      </w:tblGrid>
      <w:tr>
        <w:tc>
          <w:tcPr>
            <w:tcW w:type="dxa" w:w="9936"/>
            <w:shd w:fill="F3F4F6"/>
          </w:tcPr>
          <w:p>
            <w:pPr>
              <w:spacing w:after="0"/>
            </w:pPr>
            <w:r>
              <w:rPr>
                <w:rFonts w:ascii="Consolas" w:hAnsi="Consolas" w:eastAsia="Consolas"/>
                <w:sz w:val="17"/>
              </w:rPr>
              <w:t>import torch</w:t>
              <w:br/>
              <w:br/>
              <w:t>A = torch.tensor(1.0, requires_grad=True)</w:t>
              <w:br/>
              <w:t>B = torch.tensor(1.0, requires_grad=True)</w:t>
              <w:br/>
              <w:t>C = torch.tensor(1.0, requires_grad=True)</w:t>
              <w:br/>
              <w:t>D = torch.tensor(1.0, requires_grad=True)</w:t>
              <w:br/>
              <w:br/>
              <w:t>optimizer = torch.optim.NAdam([A, B, C, D], lr=0.01)</w:t>
              <w:br/>
              <w:br/>
              <w:t>for epoch in range(3000):</w:t>
              <w:br/>
              <w:t xml:space="preserve">    y1 = A + B - 9       # A + B = 9</w:t>
              <w:br/>
              <w:t xml:space="preserve">    y2 = C - D - 1       # C - D = 1</w:t>
              <w:br/>
              <w:t xml:space="preserve">    y3 = A + C - 8       # A + C = 8</w:t>
              <w:br/>
              <w:t xml:space="preserve">    y4 = B - D - 2       # B - D = 2</w:t>
              <w:br/>
              <w:br/>
              <w:t xml:space="preserve">    loss = y1**2 + y2**2 + y3**2 + y4**2</w:t>
              <w:br/>
              <w:br/>
              <w:t xml:space="preserve">    optimizer.zero_grad()</w:t>
              <w:br/>
              <w:t xml:space="preserve">    loss.backward()</w:t>
              <w:br/>
              <w:t xml:space="preserve">    optimizer.step()</w:t>
              <w:br/>
              <w:br/>
              <w:t>print("A =", A.detach().item())</w:t>
              <w:br/>
              <w:t>print("B =", B.detach().item())</w:t>
              <w:br/>
              <w:t>print("C =", C.detach().item())</w:t>
              <w:br/>
              <w:t>print("D =", D.detach().item())</w:t>
              <w:br/>
              <w:t>print("Sai số =", loss.detach().item())</w:t>
            </w:r>
          </w:p>
        </w:tc>
      </w:tr>
    </w:tbl>
    <w:p>
      <w:pPr>
        <w:spacing w:after="0"/>
      </w:pPr>
    </w:p>
    <w:p>
      <w:pPr>
        <w:spacing w:before="80" w:after="40"/>
      </w:pPr>
      <w:r>
        <w:rPr>
          <w:b/>
          <w:color w:val="548235"/>
        </w:rPr>
        <w:t>Kết quả chạy:</w:t>
      </w:r>
    </w:p>
    <w:tbl>
      <w:tblPr>
        <w:tblW w:type="auto" w:w="0"/>
        <w:tblLayout w:type="fixed"/>
        <w:tblLook w:firstColumn="1" w:firstRow="1" w:lastColumn="0" w:lastRow="0" w:noHBand="0" w:noVBand="1" w:val="04A0"/>
      </w:tblPr>
      <w:tblGrid>
        <w:gridCol w:w="9360"/>
      </w:tblGrid>
      <w:tr>
        <w:tc>
          <w:tcPr>
            <w:tcW w:type="dxa" w:w="9936"/>
            <w:shd w:fill="EAF4EA"/>
          </w:tcPr>
          <w:p>
            <w:pPr>
              <w:spacing w:after="0"/>
            </w:pPr>
            <w:r>
              <w:rPr>
                <w:rFonts w:ascii="Consolas" w:hAnsi="Consolas" w:eastAsia="Consolas"/>
                <w:sz w:val="17"/>
              </w:rPr>
              <w:t>A = 4.513519763946533</w:t>
              <w:br/>
              <w:t>B = 4.486454963684082</w:t>
              <w:br/>
              <w:t>C = 3.486464738845825</w:t>
              <w:br/>
              <w:t>D = 2.4864587783813477</w:t>
              <w:br/>
              <w:t>Sai số = 8.97728114068741e-10</w:t>
            </w:r>
          </w:p>
        </w:tc>
      </w:tr>
    </w:tbl>
    <w:p>
      <w:pPr>
        <w:spacing w:after="0"/>
      </w:pPr>
    </w:p>
    <w:p>
      <w:pPr>
        <w:spacing w:before="80" w:after="40"/>
      </w:pPr>
      <w:r>
        <w:rPr>
          <w:b/>
          <w:color w:val="1F4E79"/>
        </w:rPr>
        <w:t>Trả lời / nhận xét:</w:t>
      </w:r>
    </w:p>
    <w:p>
      <w:r>
        <w:t>Nghiệm chính xác của hệ là A = 4, B = 5, C = 4, D = 3. Gradient descent cho nghiệm xấp xỉ các giá trị này và sai số tiến gần 0.</w:t>
      </w:r>
    </w:p>
    <w:p>
      <w:pPr>
        <w:pStyle w:val="Heading1"/>
      </w:pPr>
      <w:r>
        <w:t>Bài 11. Viết chương trình PyTorch để thực hiện các yêu cầu sau:</w:t>
      </w:r>
    </w:p>
    <w:p>
      <w:r>
        <w:t>Mã nguồn ô 11:</w:t>
      </w:r>
    </w:p>
    <w:tbl>
      <w:tblPr>
        <w:tblW w:type="auto" w:w="0"/>
        <w:tblLayout w:type="fixed"/>
        <w:tblLook w:firstColumn="1" w:firstRow="1" w:lastColumn="0" w:lastRow="0" w:noHBand="0" w:noVBand="1" w:val="04A0"/>
      </w:tblPr>
      <w:tblGrid>
        <w:gridCol w:w="9360"/>
      </w:tblGrid>
      <w:tr>
        <w:tc>
          <w:tcPr>
            <w:tcW w:type="dxa" w:w="9936"/>
            <w:shd w:fill="F3F4F6"/>
          </w:tcPr>
          <w:p>
            <w:pPr>
              <w:spacing w:after="0"/>
            </w:pPr>
            <w:r>
              <w:rPr>
                <w:rFonts w:ascii="Consolas" w:hAnsi="Consolas" w:eastAsia="Consolas"/>
                <w:sz w:val="17"/>
              </w:rPr>
              <w:t>import torch</w:t>
              <w:br/>
              <w:br/>
              <w:t># 1. Reshape Tensor X</w:t>
              <w:br/>
              <w:t>X = torch.arange(24)</w:t>
              <w:br/>
              <w:br/>
              <w:t>print("X ban đầu:", X)</w:t>
              <w:br/>
              <w:t>print("X dạng 4 x 6:\n", X.reshape(4, 6))</w:t>
              <w:br/>
              <w:t>print("X dạng 2 x 12:\n", X.reshape(2, 12))</w:t>
              <w:br/>
              <w:t>print("X dạng 2 x 3 x 4:\n", X.reshape(2, 3, 4))</w:t>
              <w:br/>
              <w:br/>
              <w:t># 2. Các phép toán trên A và B</w:t>
              <w:br/>
              <w:t>A = torch.rand(3, 4) + 0.5</w:t>
              <w:br/>
              <w:t>B = torch.rand(3, 4) + 0.5</w:t>
              <w:br/>
              <w:br/>
              <w:t>print("\nA:\n", A)</w:t>
              <w:br/>
              <w:t>print("\nB:\n", B)</w:t>
              <w:br/>
              <w:t>print("\nA + B:\n", A + B)</w:t>
              <w:br/>
              <w:t>print("\nA * B:\n", A * B)</w:t>
              <w:br/>
              <w:t>print("\nA / B:\n", A / B)</w:t>
              <w:br/>
              <w:t>print("\nTrung bình theo cột:\n", A.mean(dim=0))</w:t>
              <w:br/>
              <w:t>print("\nĐộ lệch chuẩn theo cột:\n", A.std(dim=0))</w:t>
              <w:br/>
              <w:br/>
              <w:t># 3. Autograd với y = 2x^2 + 5x + 3</w:t>
              <w:br/>
              <w:t>x = torch.tensor(2.0, requires_grad=True)</w:t>
              <w:br/>
              <w:t>y = 2 * x**2 + 5 * x + 3</w:t>
              <w:br/>
              <w:t>y.backward()</w:t>
              <w:br/>
              <w:br/>
              <w:t>dy_dx_autograd = x.grad</w:t>
              <w:br/>
              <w:t>dy_dx_manual = 4 * 2 + 5</w:t>
              <w:br/>
              <w:br/>
              <w:t>print("\ny =", y.item())</w:t>
              <w:br/>
              <w:t>print("dy/dx bằng autograd =", dy_dx_autograd.item())</w:t>
              <w:br/>
              <w:t>print("dy/dx thủ công =", dy_dx_manual)</w:t>
            </w:r>
          </w:p>
        </w:tc>
      </w:tr>
    </w:tbl>
    <w:p>
      <w:pPr>
        <w:spacing w:after="0"/>
      </w:pPr>
    </w:p>
    <w:p>
      <w:pPr>
        <w:spacing w:before="80" w:after="40"/>
      </w:pPr>
      <w:r>
        <w:rPr>
          <w:b/>
          <w:color w:val="548235"/>
        </w:rPr>
        <w:t>Kết quả chạy:</w:t>
      </w:r>
    </w:p>
    <w:tbl>
      <w:tblPr>
        <w:tblW w:type="auto" w:w="0"/>
        <w:tblLayout w:type="fixed"/>
        <w:tblLook w:firstColumn="1" w:firstRow="1" w:lastColumn="0" w:lastRow="0" w:noHBand="0" w:noVBand="1" w:val="04A0"/>
      </w:tblPr>
      <w:tblGrid>
        <w:gridCol w:w="9360"/>
      </w:tblGrid>
      <w:tr>
        <w:tc>
          <w:tcPr>
            <w:tcW w:type="dxa" w:w="9936"/>
            <w:shd w:fill="EAF4EA"/>
          </w:tcPr>
          <w:p>
            <w:pPr>
              <w:spacing w:after="0"/>
            </w:pPr>
            <w:r>
              <w:rPr>
                <w:rFonts w:ascii="Consolas" w:hAnsi="Consolas" w:eastAsia="Consolas"/>
                <w:sz w:val="17"/>
              </w:rPr>
              <w:t>X ban đầu: tensor([ 0,  1,  2,  3,  4,  5,  6,  7,  8,  9, 10, 11, 12, 13, 14, 15, 16, 17,</w:t>
              <w:br/>
              <w:t xml:space="preserve">        18, 19, 20, 21, 22, 23])</w:t>
              <w:br/>
              <w:t>X dạng 4 x 6:</w:t>
              <w:br/>
              <w:t xml:space="preserve"> tensor([[ 0,  1,  2,  3,  4,  5],</w:t>
              <w:br/>
              <w:t xml:space="preserve">        [ 6,  7,  8,  9, 10, 11],</w:t>
              <w:br/>
              <w:t xml:space="preserve">        [12, 13, 14, 15, 16, 17],</w:t>
              <w:br/>
              <w:t xml:space="preserve">        [18, 19, 20, 21, 22, 23]])</w:t>
              <w:br/>
              <w:t>X dạng 2 x 12:</w:t>
              <w:br/>
              <w:t xml:space="preserve"> tensor([[ 0,  1,  2,  3,  4,  5,  6,  7,  8,  9, 10, 11],</w:t>
              <w:br/>
              <w:t xml:space="preserve">        [12, 13, 14, 15, 16, 17, 18, 19, 20, 21, 22, 23]])</w:t>
              <w:br/>
              <w:t>X dạng 2 x 3 x 4:</w:t>
              <w:br/>
              <w:t xml:space="preserve"> tensor([[[ 0,  1,  2,  3],</w:t>
              <w:br/>
              <w:t xml:space="preserve">         [ 4,  5,  6,  7],</w:t>
              <w:br/>
              <w:t xml:space="preserve">         [ 8,  9, 10, 11]],</w:t>
              <w:br/>
              <w:br/>
              <w:t xml:space="preserve">        [[12, 13, 14, 15],</w:t>
              <w:br/>
              <w:t xml:space="preserve">         [16, 17, 18, 19],</w:t>
              <w:br/>
              <w:t xml:space="preserve">         [20, 21, 22, 23]]])</w:t>
              <w:br/>
              <w:br/>
              <w:t>A:</w:t>
              <w:br/>
              <w:t xml:space="preserve"> tensor([[1.3823, 1.4150, 0.8829, 1.4593],</w:t>
              <w:br/>
              <w:t xml:space="preserve">        [0.8904, 1.1009, 0.7566, 1.2936],</w:t>
              <w:br/>
              <w:t xml:space="preserve">        [1.4408, 0.6332, 1.4346, 1.0936]])</w:t>
              <w:br/>
              <w:br/>
              <w:t>B:</w:t>
              <w:br/>
              <w:t xml:space="preserve"> tensor([[1.3694, 1.0677, 1.2411, 0.9294],</w:t>
              <w:br/>
              <w:t xml:space="preserve">        [1.3854, 1.0739, 0.7666, 1.1274],</w:t>
              <w:br/>
              <w:t xml:space="preserve">        [0.7696, 0.9414, 0.7969, 1.3317]])</w:t>
              <w:br/>
              <w:br/>
              <w:t>A + B:</w:t>
              <w:br/>
              <w:t xml:space="preserve"> tensor([[2.7517, 2.4827, 2.1240, 2.3887],</w:t>
              <w:br/>
              <w:t xml:space="preserve">        [2.2759, 2.1748, 1.5232, 2.4211],</w:t>
              <w:br/>
              <w:t xml:space="preserve">        [2.2104, 1.5745, 2.2315, 2.4253]])</w:t>
              <w:br/>
              <w:br/>
              <w:t>A * B:</w:t>
              <w:br/>
              <w:t xml:space="preserve"> tensor([[1.8929, 1.5108, 1.0957, 1.3563],</w:t>
              <w:br/>
              <w:t xml:space="preserve">        [1.2337, 1.1823, 0.5800, 1.4585],</w:t>
              <w:br/>
              <w:t xml:space="preserve">        [1.1089, 0.5961, 1.1433, 1.4563]])</w:t>
              <w:br/>
              <w:br/>
              <w:t>A / B:</w:t>
              <w:br/>
              <w:t xml:space="preserve"> tensor([[1.0094, 1.3253, 0.7114, 1.5702],</w:t>
              <w:br/>
              <w:t xml:space="preserve">        [0.6427, 1.0251, 0.9869, 1.1474],</w:t>
              <w:br/>
              <w:t xml:space="preserve">        [1.8720, 0.6726, 1.8002, 0.8212]])</w:t>
              <w:br/>
              <w:br/>
              <w:t>Trung bình theo cột:</w:t>
              <w:br/>
              <w:t xml:space="preserve"> tensor([1.2378, 1.0497, 1.0247, 1.2822])</w:t>
              <w:br/>
              <w:br/>
              <w:t>Độ lệch chuẩn theo cột:</w:t>
              <w:br/>
              <w:t xml:space="preserve"> tensor([0.3023, 0.3934, 0.3606, 0.1831])</w:t>
              <w:br/>
              <w:br/>
              <w:t>y = 21.0</w:t>
              <w:br/>
              <w:t>dy/dx bằng autograd = 13.0</w:t>
              <w:br/>
              <w:t>dy/dx thủ công = 13</w:t>
            </w:r>
          </w:p>
        </w:tc>
      </w:tr>
    </w:tbl>
    <w:p>
      <w:pPr>
        <w:spacing w:after="0"/>
      </w:pPr>
    </w:p>
    <w:p>
      <w:pPr>
        <w:spacing w:before="80" w:after="40"/>
      </w:pPr>
      <w:r>
        <w:rPr>
          <w:b/>
          <w:color w:val="1F4E79"/>
        </w:rPr>
        <w:t>Trả lời / nhận xét:</w:t>
      </w:r>
    </w:p>
    <w:p>
      <w:r>
        <w:t>X được reshape lần lượt thành 4 x 6, 2 x 12 và 2 x 3 x 4. Các phép toán trên A, B minh họa cộng, nhân, chia từng phần tử và thống kê theo cột. Với y = 2x^2 + 5x + 3 tại x = 2, y = 21 và dy/dx = 4x + 5 = 13; kết quả autograd trùng với tính thủ công.</w:t>
      </w:r>
    </w:p>
    <w:p>
      <w:pPr>
        <w:pStyle w:val="Heading1"/>
      </w:pPr>
      <w:r>
        <w:t>2. Kết luận chung</w:t>
      </w:r>
    </w:p>
    <w:p>
      <w:r>
        <w:t>Qua bài thực hành, PyTorch cung cấp Tensor để biểu diễn dữ liệu nhiều chiều và các phép toán vector hóa hiệu quả. Cơ chế Autograd tự động tính gradient, từ đó có thể kết hợp với optimizer để học tham số của mô hình hoặc tìm nghiệm gần đúng của bài toán tối ưu.</w:t>
      </w:r>
    </w:p>
    <w:p>
      <w:pPr>
        <w:pStyle w:val="Heading1"/>
      </w:pPr>
      <w:r>
        <w:t>3. Cách chạy lại</w:t>
      </w:r>
    </w:p>
    <w:p>
      <w:r>
        <w:t>Mở file ML01.ipynb trong VS Code, chọn kernel Python có cài PyTorch, sau đó chạy từng ô hoặc chọn Run All. Các output trong báo cáo là kết quả của cùng mã nguồn và có thể thay đổi ở các bài dùng số ngẫu nhiên.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